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without contact details or standard headings.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0-0</w:t>
            </w:r>
          </w:p>
        </w:tc>
        <w:tc>
          <w:tcPr>
            <w:tcW w:type="dxa" w:w="2880"/>
          </w:tcPr>
          <w:p>
            <w:r>
              <w:t>0-1</w:t>
            </w:r>
          </w:p>
        </w:tc>
        <w:tc>
          <w:tcPr>
            <w:tcW w:type="dxa" w:w="2880"/>
          </w:tcPr>
          <w:p>
            <w:r>
              <w:t>0-2</w:t>
            </w:r>
          </w:p>
        </w:tc>
      </w:tr>
      <w:tr>
        <w:tc>
          <w:tcPr>
            <w:tcW w:type="dxa" w:w="2880"/>
          </w:tcPr>
          <w:p>
            <w:r>
              <w:t>1-0</w:t>
            </w:r>
          </w:p>
        </w:tc>
        <w:tc>
          <w:tcPr>
            <w:tcW w:type="dxa" w:w="2880"/>
          </w:tcPr>
          <w:p>
            <w:r>
              <w:t>1-1</w:t>
            </w:r>
          </w:p>
        </w:tc>
        <w:tc>
          <w:tcPr>
            <w:tcW w:type="dxa" w:w="2880"/>
          </w:tcPr>
          <w:p>
            <w:r>
              <w:t>1-2</w:t>
            </w:r>
          </w:p>
        </w:tc>
      </w:tr>
      <w:tr>
        <w:tc>
          <w:tcPr>
            <w:tcW w:type="dxa" w:w="2880"/>
          </w:tcPr>
          <w:p>
            <w:r>
              <w:t>2-0</w:t>
            </w:r>
          </w:p>
        </w:tc>
        <w:tc>
          <w:tcPr>
            <w:tcW w:type="dxa" w:w="2880"/>
          </w:tcPr>
          <w:p>
            <w:r>
              <w:t>2-1</w:t>
            </w:r>
          </w:p>
        </w:tc>
        <w:tc>
          <w:tcPr>
            <w:tcW w:type="dxa" w:w="2880"/>
          </w:tcPr>
          <w:p>
            <w:r>
              <w:t>2-2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Morgan Ellis | morgan.ellis@testmail.com | +1 555 442 1099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